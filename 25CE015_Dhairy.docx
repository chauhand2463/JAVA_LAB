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sz w:val="32"/>
        </w:rPr>
        <w:t>CUEE203: OBJECT-ORIENTED PROGRAMMING</w:t>
      </w:r>
    </w:p>
    <w:p>
      <w:pPr>
        <w:pStyle w:val="Normal"/>
        <w:spacing w:before="0" w:after="200"/>
        <w:jc w:val="center"/>
        <w:rPr/>
      </w:pPr>
      <w:r>
        <w:rPr>
          <w:b/>
          <w:sz w:val="28"/>
        </w:rPr>
        <w:t>PRACTICAL RECORD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/>
              <w:bidi w:val="0"/>
              <w:spacing w:lineRule="auto" w:line="240" w:before="0" w:after="80"/>
              <w:jc w:val="left"/>
              <w:rPr/>
            </w:pPr>
            <w:r>
              <w:rPr>
                <w:b/>
              </w:rPr>
              <w:t>Enrollment No.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80"/>
              <w:jc w:val="left"/>
              <w:rPr/>
            </w:pPr>
            <w:r>
              <w:rPr/>
              <w:t>25CE015</w:t>
            </w:r>
          </w:p>
        </w:tc>
      </w:tr>
      <w:tr>
        <w:trPr/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/>
              <w:bidi w:val="0"/>
              <w:spacing w:lineRule="auto" w:line="240" w:before="0" w:after="80"/>
              <w:jc w:val="left"/>
              <w:rPr/>
            </w:pPr>
            <w:r>
              <w:rPr>
                <w:b/>
              </w:rPr>
              <w:t>Name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Dhairy Chauhan</w:t>
            </w:r>
          </w:p>
        </w:tc>
      </w:tr>
    </w:tbl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1: Enums, Records and Switch Expressions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Vending machine (VendingMachine.java, main in this file)</w:t>
              <w:br/>
              <w:t>(a) Define an enum Coin with constants ONE, TWO, FIVE, TEN.</w:t>
              <w:br/>
              <w:t>(b) In main, set a snack price of 15 and a running total of 0; create a Scanner.</w:t>
              <w:br/>
              <w:t>(c) Loop: read a coin name, use a switch expression to convert the Coin to its value (ONE→1, TWO→2, FIVE→5, TEN→10), add it to the total, and print the total so far.</w:t>
              <w:br/>
              <w:t>(d) Stop the loop once the total reaches 15 or more.</w:t>
              <w:br/>
              <w:t>(e) Print the change to return (total − 15).</w:t>
              <w:br/>
              <w:t>Expected output: TEN then FIVE prints “Paid. Change: 0”; TEN then TEN prints “Paid. Change: 5”.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enum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Coin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ONE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TWO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FIVE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TEN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/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practical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price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total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(price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total)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coin:"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input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Coin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coin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Coin.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(input);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value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=switch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(coin)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ONE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TWO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FIVE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5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TEN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total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value;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(total);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(total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price);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0" w:after="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>
          <w:trHeight w:val="4746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635</wp:posOffset>
                  </wp:positionV>
                  <wp:extent cx="4629150" cy="271462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271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P-1.1.png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1.2: Toll Booth System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Toll booth (TollBooth.java, main in this file)</w:t>
              <w:br/>
              <w:t>(a) Define a record Vehicle(String number, String type).</w:t>
              <w:br/>
              <w:t>(b) In main, keep a running toll total and three counters (bike, car, truck).</w:t>
              <w:br/>
              <w:t>(c) Loop until the user types “done” for the number: build a Vehicle, use a switch expression on its type for the toll (bike→20, car→50, truck→150), add to the total, and increment that type’s counter.</w:t>
              <w:br/>
              <w:t>(d) After the loop, print the total toll and the type with the highest count.</w:t>
              <w:br/>
              <w:t>Expected output: two cars + one bike → “Total toll: 120”, “Most frequent: car”.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enum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VehicleType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BIKE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CAR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TRUCK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record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Vehicle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number,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VehicleType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type) {}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Practical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toll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b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vehicle type 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input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input.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"DONE"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VehicleType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type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VehicleType.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(input);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vehicle number: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number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Vehicle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v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Vehicle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(number, type);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switch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(v.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type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BIKE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toll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b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CAR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toll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50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TRUCK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toll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150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vehicle type: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input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"Total Toll =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toll);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"Most frequent:"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(b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(b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"BIKE"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"CAR"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"CAR"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"TRUCK"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close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0" w:after="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margin">
                    <wp:posOffset>5080</wp:posOffset>
                  </wp:positionH>
                  <wp:positionV relativeFrom="paragraph">
                    <wp:posOffset>635</wp:posOffset>
                  </wp:positionV>
                  <wp:extent cx="4831715" cy="42532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715" cy="4253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p-1.2.png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1.3: Rock-Paper-Scissors, Lizard and Spock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Rock-Paper-Scissors-Lizard-Spock (RPSLS.java)</w:t>
              <w:br/>
              <w:t>(a) Define an enum Move with ROCK, PAPER, SCISSORS, LIZARD, SPOCK.</w:t>
              <w:br/>
              <w:t>(b) Write winner(Move a, Move b) returning 1 if a beats b, -1 if b beats a, 0 for a tie — use a switch expression listing what each move beats (Scissors cut Paper, Paper covers Rock, Rock crushes Lizard, Lizard poisons Spock, Spock smashes Scissors, and the five mirror cases).</w:t>
              <w:br/>
              <w:t>(c) In main, play 5 rounds: pick a random computer Move, read the player’s Move, call winner(), print the round result and keep score.</w:t>
              <w:br/>
              <w:t>(d) After 5 rounds, print the overall winner.</w:t>
              <w:br/>
              <w:t>Expected output: each round prints both moves and the round winner; ends with a “You win 3–2” summary.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enum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Move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ROCK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PAPER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SCISSORS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LIZARD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SPOCK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record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Winner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Move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Move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 {};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your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computer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Move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Move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(computer);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Winner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w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Winner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(me1, computer1);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5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k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switch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 {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ROCK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Move.SCISSORS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Move.LIZARD)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PAPER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Move.ROCK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Move.SPOCK)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SCISSORS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Move.PAPER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Move.LIZARD)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LIZARD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Move.PAPER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Move.SPOCK)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SPOCK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-&gt;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Move.ROCK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Move.SCISSORS)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?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Computer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"me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"computer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"computer win"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Me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"me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"computer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"me win"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Tie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your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computer move:"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computer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toUpperCase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me1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computer1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Move.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valueOf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(computer);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w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Winner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(me1, computer1);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(Computer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"computer win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-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"you win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-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Computer);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close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r>
          </w:p>
          <w:p>
            <w:pPr>
              <w:pStyle w:val="Normal"/>
              <w:spacing w:before="0" w:after="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>
          <w:trHeight w:val="11034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3333750" cy="696595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696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P-1.3.png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2: Constructors, Constructor Chaining and Static Members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Smart thermostat (Thermostat.java, main in this file)</w:t>
              <w:br/>
              <w:t>(a) Create class Thermostat with private String location, private int temperature, private static final int MIN=16 and MAX=30, and private static int activeCount=0.</w:t>
              <w:br/>
              <w:t>(b) Constructor(location, startTemp): store location; set temperature to startTemp if it is within MIN..MAX else 22; increment activeCount.</w:t>
              <w:br/>
              <w:t>(c) Constructor(location): chain with this(location, 22).</w:t>
              <w:br/>
              <w:t>(d) raise(): if temperature &lt; MAX add 1, else print “Already at maximum (30)”.</w:t>
              <w:br/>
              <w:t>(e) lower(): if temperature &gt; MIN subtract 1, else print “Already at minimum (16)”.</w:t>
              <w:br/>
              <w:t>(f) Add getTemperature() (no setter) and static getActiveCount().</w:t>
              <w:br/>
              <w:t>(g) In main: create two thermostats, call raise() 10 times then lower() 20 times in loops (printing the temperature each time), then print getActiveCount().</w:t>
              <w:br/>
              <w:t>Expected output: temperature rises to 30 then “Already at maximum”, falls to 16 then “Already at minimum”, count 2.</w:t>
            </w:r>
          </w:p>
        </w:tc>
      </w:tr>
      <w:tr>
        <w:trPr>
          <w:trHeight w:val="10075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Thermostat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location;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temperature;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final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MIN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16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final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MAX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activeCount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Thermostat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location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startTemp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.location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location;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(startTemp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MIN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&amp;&amp;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startTemp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MAX)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.temperature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startTemp;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.temperature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activeCount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Thermostat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location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(location,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raise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(temperature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MAX)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temperature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"Already at max with 30"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lower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(temperature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MIN)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temperature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--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"Already at min with 16"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getTemperature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temperature;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getActiveCount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activeCount;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[])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Thermostat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Thermostat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 i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raise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"temperature: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getTemperature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getTemperature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break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 i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lower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"temperature: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getTemperature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(t1.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getTemperature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16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break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"All the active counts: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Thermostat.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getActiveCount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close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r>
          </w:p>
          <w:p>
            <w:pPr>
              <w:pStyle w:val="Normal"/>
              <w:spacing w:before="0" w:after="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>
          <w:trHeight w:val="6300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2798445" cy="349948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445" cy="3499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p-2.1.png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2.2: Cinema Show Seat Booking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Cinema show (CinemaShow.java, main in this file)</w:t>
              <w:br/>
              <w:t>(a) Create class CinemaShow with private String title, private int seatsAvailable, private final int capacity, and private static int totalBooked=0.</w:t>
              <w:br/>
              <w:t>(b) Constructor(title, capacity): set both and seatsAvailable = capacity. Constructor(title): chain with this(title, 100).</w:t>
              <w:br/>
              <w:t>(c) book(int n): if n ≤ seatsAvailable, reduce seatsAvailable by n, add n to totalBooked, return true; else return false unchanged.</w:t>
              <w:br/>
              <w:t>(d) cancel(int n): increase seatsAvailable by n but never above capacity.</w:t>
              <w:br/>
              <w:t>(e) Add getSeatsAvailable() and static getTotalBooked().</w:t>
              <w:br/>
              <w:t>(f) In main: run a sequence of book and cancel calls, printing the result and seats after each, then print getTotalBooked().</w:t>
              <w:br/>
              <w:t>Expected output: booking more than available prints false and leaves seats unchanged; totalBooked equals the successful bookings.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CinemaShow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title;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final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capacity;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totalBooked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CinemaShow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title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capacity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.capacity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capacity;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.title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title;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.SeatsAvailable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capacity;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CinemaShow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title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(title,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100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book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SeatsAvailable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totalBooked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totalBooked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cancel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capacity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SeatsAvailable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totalBooked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totalBooked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-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}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gsa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SeatsAvailable;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gtb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totalBooked;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CinemaShow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cs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CinemaShow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"spiderman : brand new day"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100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book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76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"seats:"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cs.title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gsa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"total seat: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CinemaShow.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gtb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cancel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25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"total seats available"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cs.title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""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gsa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r>
          </w:p>
          <w:p>
            <w:pPr>
              <w:pStyle w:val="Normal"/>
              <w:spacing w:before="0" w:after="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margin">
                    <wp:posOffset>197485</wp:posOffset>
                  </wp:positionH>
                  <wp:positionV relativeFrom="paragraph">
                    <wp:posOffset>153670</wp:posOffset>
                  </wp:positionV>
                  <wp:extent cx="4162425" cy="144780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2425" cy="1447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p-2.2.png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2.3: Parking Lot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Parking lot (ParkingLot.java)</w:t>
              <w:br/>
              <w:t>(a) Create class ParkingLot with private int twoWheelers and fourWheelers, private final int twoCap and fourCap, and private static long revenue=0.</w:t>
              <w:br/>
              <w:t>(b) park(String type): for “two”, if twoWheelers &lt; twoCap increment and add 20 to revenue; for “four”, if fourWheelers &lt; fourCap increment and add 40; otherwise print “Full” and reject.</w:t>
              <w:br/>
              <w:t>(c) leave(String type): decrement the matching count but never below 0.</w:t>
              <w:br/>
              <w:t>(d) In main: simulate a sequence of park/leave events, printing each outcome, then print final occupancy and revenue.</w:t>
              <w:br/>
              <w:t>Expected output: parking into a full section is refused; revenue = 20×(two parked) + 40×(four parked).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parkinglot.java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import java.util.Scanner;</w:t>
              <w:br/>
              <w:br/>
              <w:t>class parkinglot</w:t>
              <w:br/>
              <w:t>{</w:t>
              <w:br/>
              <w:t xml:space="preserve">    private int twowheelers = 0;</w:t>
              <w:br/>
              <w:t xml:space="preserve">    private int fourwheelers = 0;</w:t>
              <w:br/>
              <w:t xml:space="preserve">    private final int twocap = 30;</w:t>
              <w:br/>
              <w:t xml:space="preserve">    private final int fourcap = 30;</w:t>
              <w:br/>
              <w:t xml:space="preserve">    private static int revenue = 0;</w:t>
              <w:br/>
              <w:br/>
              <w:t xml:space="preserve">    void park(String type)</w:t>
              <w:br/>
              <w:t xml:space="preserve">    {</w:t>
              <w:br/>
              <w:t xml:space="preserve">        if(type.equals("two"))</w:t>
              <w:br/>
              <w:t xml:space="preserve">        {</w:t>
              <w:br/>
              <w:t xml:space="preserve">            if(twowheelers &lt; twocap)</w:t>
              <w:br/>
              <w:t xml:space="preserve">            {</w:t>
              <w:br/>
              <w:t xml:space="preserve">                twowheelers++;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System.out.println("Full");</w:t>
              <w:br/>
              <w:t xml:space="preserve">            }</w:t>
              <w:br/>
              <w:t xml:space="preserve">        }</w:t>
              <w:br/>
              <w:br/>
              <w:t xml:space="preserve">        if(type.equals("four"))</w:t>
              <w:br/>
              <w:t xml:space="preserve">        {</w:t>
              <w:br/>
              <w:t xml:space="preserve">            if(fourwheelers &lt; fourcap)</w:t>
              <w:br/>
              <w:t xml:space="preserve">            {</w:t>
              <w:br/>
              <w:t xml:space="preserve">                fourwheelers++;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System.out.println("Full");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void leave(String type)</w:t>
              <w:br/>
              <w:t xml:space="preserve">    {</w:t>
              <w:br/>
              <w:t xml:space="preserve">        // If user enters "-", no vehicle leaves</w:t>
              <w:br/>
              <w:t xml:space="preserve">        if(type.equals("-"))</w:t>
              <w:br/>
              <w:t xml:space="preserve">        {</w:t>
              <w:br/>
              <w:t xml:space="preserve">            return;</w:t>
              <w:br/>
              <w:t xml:space="preserve">        }</w:t>
              <w:br/>
              <w:br/>
              <w:t xml:space="preserve">        if(type.equals("two"))</w:t>
              <w:br/>
              <w:t xml:space="preserve">        {</w:t>
              <w:br/>
              <w:t xml:space="preserve">            if(twowheelers &gt; 0)</w:t>
              <w:br/>
              <w:t xml:space="preserve">            {</w:t>
              <w:br/>
              <w:t xml:space="preserve">                twowheelers--;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System.out.println("No two wheeler available");</w:t>
              <w:br/>
              <w:t xml:space="preserve">            }</w:t>
              <w:br/>
              <w:t xml:space="preserve">        }</w:t>
              <w:br/>
              <w:br/>
              <w:t xml:space="preserve">        if(type.equals("four"))</w:t>
              <w:br/>
              <w:t xml:space="preserve">        {</w:t>
              <w:br/>
              <w:t xml:space="preserve">            if(fourwheelers &gt; 0)</w:t>
              <w:br/>
              <w:t xml:space="preserve">            {</w:t>
              <w:br/>
              <w:t xml:space="preserve">                fourwheelers--;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System.out.println("No four wheeler available");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void returnvalue()</w:t>
              <w:br/>
              <w:t xml:space="preserve">    {</w:t>
              <w:br/>
              <w:t xml:space="preserve">        System.out.println(20 * twowheelers + 40 * fourwheelers);</w:t>
              <w:br/>
              <w:t xml:space="preserve">    }</w:t>
              <w:br/>
              <w:br/>
              <w:t xml:space="preserve">    public static void main(String[] args)</w:t>
              <w:br/>
              <w:t xml:space="preserve">    {</w:t>
              <w:br/>
              <w:t xml:space="preserve">        parkinglot p = new parkinglot();</w:t>
              <w:br/>
              <w:br/>
              <w:t xml:space="preserve">        Scanner sc = new Scanner(System.in);</w:t>
              <w:br/>
              <w:br/>
              <w:t xml:space="preserve">        for(int i = 0; i &lt; 5; i++)</w:t>
              <w:br/>
              <w:t xml:space="preserve">        {</w:t>
              <w:br/>
              <w:t xml:space="preserve">            System.out.print("enter type for parking: ");</w:t>
              <w:br/>
              <w:t xml:space="preserve">            String input = sc.next();</w:t>
              <w:br/>
              <w:t xml:space="preserve">            p.park(input);</w:t>
              <w:br/>
              <w:t xml:space="preserve">        }</w:t>
              <w:br/>
              <w:br/>
              <w:t xml:space="preserve">        for(int i = 0; i &lt; 5; i++)</w:t>
              <w:br/>
              <w:t xml:space="preserve">        {</w:t>
              <w:br/>
              <w:t xml:space="preserve">            System.out.print("enter type for leave: ");</w:t>
              <w:br/>
              <w:t xml:space="preserve">            String input = sc.next();</w:t>
              <w:br/>
              <w:t xml:space="preserve">            p.leave(input);</w:t>
              <w:br/>
              <w:t xml:space="preserve">        }</w:t>
              <w:br/>
              <w:br/>
              <w:t xml:space="preserve">        p.returnvalue();</w:t>
              <w:br/>
              <w:br/>
              <w:t xml:space="preserve">        System.out.print("25CE047 - JAIMIN KHAMBHALIYA");</w:t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3200400" cy="25050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505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p-2.3.png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3: Object Equality: equals, hashCode and toString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Distinct points (Point.java + Driver.java with main)</w:t>
              <w:br/>
              <w:t>(a) Create class Point with private int x, y and a constructor.</w:t>
              <w:br/>
              <w:t>(b) Override toString() to return “(x, y)”.</w:t>
              <w:br/>
              <w:t>(c) Override equals(Object) to be true when both x and y match, and hashCode() to agree (e.g. Objects.hash(x, y)).</w:t>
              <w:br/>
              <w:t>(d) In Driver.main: build a Point[] with some repeated coordinates.</w:t>
              <w:br/>
              <w:t>(e) Count distinct points: for each point, use equals() to check whether it already appeared earlier; count those that did not.</w:t>
              <w:br/>
              <w:t>(f) Print “Distinct: N”.</w:t>
              <w:br/>
              <w:t>Expected output: 5 points with 2 repeats → “Distinct: 3”.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Point.java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java.util.Objects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Point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x;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y;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x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y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.x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x;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.y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y;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"("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x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",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y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")"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boolean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Object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obj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true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(obj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instanceof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Point))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false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(Point) obj;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x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p.x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&amp;&amp;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y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p.y;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hashCode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Objects.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(x, y);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  <w:p>
            <w:pPr>
              <w:pStyle w:val="Normal"/>
              <w:spacing w:before="12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Driver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points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4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5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6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Point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4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distinct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points.length; i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boolean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found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false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i; j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(points[i].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(points[j]))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found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true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break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found)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distinct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"Distinct: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distinct);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4831715" cy="828040"/>
                  <wp:effectExtent l="0" t="0" r="0" b="0"/>
                  <wp:wrapSquare wrapText="largest"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715" cy="828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p-3.1.png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3.2: Duplicate Card Detection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Duplicate card check (Card.java + Driver.java)</w:t>
              <w:br/>
              <w:t>(a) Create class Card with private String rank, suit and a constructor.</w:t>
              <w:br/>
              <w:t>(b) Override toString() to return rank + “ of ” + suit (e.g. “Queen of Hearts”).</w:t>
              <w:br/>
              <w:t>(c) Override equals()/hashCode() by rank + suit.</w:t>
              <w:br/>
              <w:t>(d) In Driver.main: add cards to a Card[] one at a time; before adding each, use equals() to check it against the earlier cards.</w:t>
              <w:br/>
              <w:t>(e) Print “Duplicate found: &lt;card&gt;” the first time a repeat appears.</w:t>
              <w:br/>
              <w:t>Expected output: a second “Ace of Spades” → “Duplicate found: Ace of Spades”.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Card.java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java.util.Objects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Card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rank;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suit;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rank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suit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.rank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rank;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.suit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suit;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rank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of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suit;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boolean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Object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obj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true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(obj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instanceof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Card))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false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(Card) obj;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rank.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(c.rank)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&amp;&amp;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suit.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(c.suit);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hashCode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Objects.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(rank, suit);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  <w:p>
            <w:pPr>
              <w:pStyle w:val="Normal"/>
              <w:rPr/>
            </w:pPr>
            <w:r>
              <w:rPr/>
              <w:t>Driver.java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Driver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cards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5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];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cards[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"Ace"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"Spades"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cards[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"King"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"Hearts"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cards[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"Queen"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"Clubs"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cards[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]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Card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"Ace"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"Spades"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i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cards.length; i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; 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i; j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(cards[i].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(cards[j]))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"Duplicate found: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cards[i]);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"25CE047 - JAIMIN KHAMBHALIYA"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"No duplicate found"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4638675" cy="1047750"/>
                  <wp:effectExtent l="0" t="0" r="0" b="0"/>
                  <wp:wrapSquare wrapText="largest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75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p-3.2.png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3.3: Equality of Fractions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Fractions (Fraction.java + Driver.java)</w:t>
              <w:br/>
              <w:t>(a) Create class Fraction with private int num, den.</w:t>
              <w:br/>
              <w:t>(b) In the constructor, reduce to lowest terms: compute g = gcd(num, den) and divide both by g.</w:t>
              <w:br/>
              <w:t>(c) Override toString() to return num + “/” + den.</w:t>
              <w:br/>
              <w:t>(d) Override equals()/hashCode() using the reduced num and den.</w:t>
              <w:br/>
              <w:t>(e) In Driver.main: create several equivalent fractions (1/2, 2/4, 3/6) and confirm they are all equal and print the same.</w:t>
              <w:br/>
              <w:t>Expected output: new Fraction(2,4) prints “1/2” and equals new Fraction(1,2).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Fraction.java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java.util.Objects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Fraction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den;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num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den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g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gcd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(num, den);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.num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/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g;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.den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den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/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g;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private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gcd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b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a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Math.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abs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(a);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b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Math.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abs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(b);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while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(b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temp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b;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b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a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%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b;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a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temp;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a;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"/"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den;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boolean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Object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obj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C07018"/>
                <w:sz w:val="21"/>
                <w:shd w:fill="111418" w:val="clear"/>
              </w:rPr>
              <w:t>this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true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!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(obj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instanceof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Fraction))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false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(Fraction) obj;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num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f.num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&amp;&amp;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den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f.den;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hashCode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Objects.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hash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(num, den);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  <w:p>
            <w:pPr>
              <w:pStyle w:val="Normal"/>
              <w:spacing w:before="12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Driver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f1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f2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4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f3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Fraction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6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"Fraction 1: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f1);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"Fraction 2: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f2);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"Fraction 3: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f3);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"f1 equals f2: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(f2));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"f2 equals f3: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f2.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(f3));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"f1 equals f3: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f1.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equals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(f3));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>
          <w:trHeight w:val="3803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3562350" cy="2019300"/>
                  <wp:effectExtent l="0" t="0" r="0" b="0"/>
                  <wp:wrapSquare wrapText="largest"/>
                  <wp:docPr id="9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019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p-3.3.png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4: Strings and Regular Expressions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Password strength (PasswordChecker.java + Driver.java)</w:t>
              <w:br/>
              <w:t>(a) In PasswordChecker, check four rules — length ≥ 8, contains an uppercase letter, contains a digit, contains a special character — using regex (e.g. “.*[A-Z].*”) or String methods.</w:t>
              <w:br/>
              <w:t>(b) Write strength(String pw) that counts how many rules pass and returns “Weak” (0–1), “Medium” (2–3) or “Strong” (4).</w:t>
              <w:br/>
              <w:t>(c) In Driver.main: test several passwords; for each, print which rules passed and the final label.</w:t>
              <w:br/>
              <w:t>Expected output: “abc” → Weak; “Abcd1234!” → Strong.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pass.java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pass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strength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pw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length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(l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&gt;=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8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(pw.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matches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".*[A-Z].*"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(pw.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matches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".*[0-9].*"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(pw.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matches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".*[^a-zA-Z0-9].*"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(count);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"Weak"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 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||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"Medium"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(count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4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"Strong"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"Retry"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count;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[]) 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your password: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password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pass.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strength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(password);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close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4057650" cy="2924175"/>
                  <wp:effectExtent l="0" t="0" r="0" b="0"/>
                  <wp:wrapSquare wrapText="largest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650" cy="292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p-4.1.png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4.2: Log Message Filter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Chat-log filter (ChatFilter.java + Driver.java)</w:t>
              <w:br/>
              <w:t>(a) In Driver.main, define a String[] of log lines like “10:05 alice Hello there” (include one malformed line with fewer than 3 parts).</w:t>
              <w:br/>
              <w:t>(b) Read a keyword from the user.</w:t>
              <w:br/>
              <w:t>(c) For each line, split into time/user/message with split(“ ”, 3); skip lines that do not have 3 parts.</w:t>
              <w:br/>
              <w:t>(d) If the message contains the keyword (case-insensitive), increment a counter and append “time user: message” to a StringBuilder.</w:t>
              <w:br/>
              <w:t>(e) Print “Matches: N” and the built report.</w:t>
              <w:br/>
              <w:t>Expected output: keyword “hello” over 3 lines (1 malformed) → “Matches: 1” and the matching line.</w:t>
            </w:r>
          </w:p>
        </w:tc>
      </w:tr>
      <w:tr>
        <w:trPr>
          <w:trHeight w:val="10737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chartfilter.java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chartfilter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filter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logs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value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StringBuilder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report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StringBuilder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lowervalue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value.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toLowerCase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for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line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: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logs)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parts[]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line.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split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(parts.length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3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continue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time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parts[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];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name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parts[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];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message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parts[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2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];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(message.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toLowerCase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contains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(lowervalue))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count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report.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(time)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(name)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(message)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append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"matches : 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count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9060D0"/>
                <w:sz w:val="21"/>
                <w:shd w:fill="111418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+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report);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  <w:p>
            <w:pPr>
              <w:pStyle w:val="Normal"/>
              <w:spacing w:before="12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>
                <w:rFonts w:ascii="Droid Sans Mono;monospace" w:hAnsi="Droid Sans Mono;monospace" w:cs="Consolas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import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cs="Consolas"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java.util.Scanner</w:t>
            </w:r>
            <w:r>
              <w:rPr>
                <w:rFonts w:cs="Consolas"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class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u w:val="single"/>
                <w:shd w:fill="111418" w:val="clear"/>
              </w:rPr>
              <w:t>driver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public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static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main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[] </w:t>
            </w:r>
            <w:r>
              <w:rPr>
                <w:rFonts w:ascii="Droid Sans Mono;monospace" w:hAnsi="Droid Sans Mono;monospace"/>
                <w:b w:val="false"/>
                <w:i/>
                <w:color w:val="C07018"/>
                <w:sz w:val="21"/>
                <w:shd w:fill="111418" w:val="clear"/>
              </w:rPr>
              <w:t>args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log[]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{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"10:20 jaimin how are you?"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"2:00 hello abc"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"abcdefgh"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,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"5:20 hello world"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sc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=new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Scanner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(System.in);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"enter key :"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key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sc.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next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i/>
                <w:color w:val="4E9EC0"/>
                <w:sz w:val="21"/>
                <w:shd w:fill="111418" w:val="clear"/>
              </w:rPr>
              <w:t>String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result </w:t>
            </w:r>
            <w:r>
              <w:rPr>
                <w:rFonts w:ascii="Droid Sans Mono;monospace" w:hAnsi="Droid Sans Mono;monospace"/>
                <w:b w:val="false"/>
                <w:color w:val="B84070"/>
                <w:sz w:val="21"/>
                <w:shd w:fill="111418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 xml:space="preserve"> chartfilter.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filter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(log,key);</w:t>
            </w:r>
          </w:p>
          <w:p>
            <w:pPr>
              <w:pStyle w:val="Normal"/>
              <w:spacing w:lineRule="atLeast" w:line="28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println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(result);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System.out.</w:t>
            </w:r>
            <w:r>
              <w:rPr>
                <w:rFonts w:ascii="Droid Sans Mono;monospace" w:hAnsi="Droid Sans Mono;monospace"/>
                <w:b w:val="false"/>
                <w:color w:val="88B025"/>
                <w:sz w:val="21"/>
                <w:shd w:fill="111418" w:val="clear"/>
              </w:rPr>
              <w:t>print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C0A840"/>
                <w:sz w:val="21"/>
                <w:shd w:fill="111418" w:val="clear"/>
              </w:rPr>
              <w:t>"Dhairy Chauhan 25CE015"</w:t>
            </w: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);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lineRule="atLeast" w:line="285" w:before="0" w:after="0"/>
              <w:ind w:hanging="0" w:left="0" w:right="0"/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</w:pPr>
            <w:r>
              <w:rPr>
                <w:rFonts w:ascii="Droid Sans Mono;monospace" w:hAnsi="Droid Sans Mono;monospace"/>
                <w:b w:val="false"/>
                <w:color w:val="D0D0D0"/>
                <w:sz w:val="21"/>
                <w:shd w:fill="111418" w:val="clear"/>
              </w:rPr>
              <w:t>}</w:t>
            </w:r>
          </w:p>
          <w:p>
            <w:pPr>
              <w:pStyle w:val="Normal"/>
              <w:spacing w:before="40" w:after="40"/>
              <w:rPr>
                <w:rFonts w:ascii="Consolas" w:hAnsi="Consolas" w:cs="Consolas"/>
                <w:sz w:val="17"/>
              </w:rPr>
            </w:pPr>
            <w:r>
              <w:rPr>
                <w:rFonts w:cs="Consolas" w:ascii="Consolas" w:hAnsi="Consolas"/>
                <w:sz w:val="17"/>
              </w:rPr>
            </w:r>
          </w:p>
        </w:tc>
      </w:tr>
      <w:tr>
        <w:trPr>
          <w:trHeight w:val="3418" w:hRule="atLeast"/>
        </w:trPr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drawing>
                <wp:anchor distT="0" distB="0" distL="0" distR="0" simplePos="0" relativeHeight="19" behindDoc="0" locked="0" layoutInCell="0" allowOverlap="1">
                  <wp:simplePos x="0" y="0"/>
                  <wp:positionH relativeFrom="margin">
                    <wp:posOffset>624840</wp:posOffset>
                  </wp:positionH>
                  <wp:positionV relativeFrom="paragraph">
                    <wp:posOffset>113665</wp:posOffset>
                  </wp:positionV>
                  <wp:extent cx="3724275" cy="1561465"/>
                  <wp:effectExtent l="0" t="0" r="0" b="0"/>
                  <wp:wrapSquare wrapText="largest"/>
                  <wp:docPr id="11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275" cy="1561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P-4.2.png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4.3: Template Placeholder Filler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Template filler (TemplateFiller.java + Driver.java)</w:t>
              <w:br/>
              <w:t>(a) In Driver.main, define a template like “Dear {name}, order {id} ships {date}.” and two parallel arrays: names {“name”, “id”} and values {“Riya”, “A07”} (note {date} is not supplied).</w:t>
              <w:br/>
              <w:t>(b) Compile a Pattern for \{(\w+)\} and get a Matcher on the template.</w:t>
              <w:br/>
              <w:t>(c) Walk the matches with a StringBuilder: for each {placeholder}, look up its value in the names array and replace with the value, or with “[?]” if not found.</w:t>
              <w:br/>
              <w:t>(d) Print the filled template.</w:t>
              <w:br/>
              <w:t>Expected output: the unsupplied {date} becomes [?].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TemplateFiller.java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import java.util.regex.*;</w:t>
              <w:br/>
              <w:br/>
              <w:t>class TemplateFiller</w:t>
              <w:br/>
              <w:t>{</w:t>
              <w:br/>
              <w:t xml:space="preserve">    public static String fillTemplate(String template, String[] names, String[] values)</w:t>
              <w:br/>
              <w:t xml:space="preserve">    {</w:t>
              <w:br/>
              <w:t xml:space="preserve">        Pattern p = Pattern.compile("\\{(\\w+)\\}");</w:t>
              <w:br/>
              <w:t xml:space="preserve">        Matcher m = p.matcher(template);</w:t>
              <w:br/>
              <w:br/>
              <w:t xml:space="preserve">        StringBuffer result = new StringBuffer();</w:t>
              <w:br/>
              <w:br/>
              <w:t xml:space="preserve">        while (m.find())</w:t>
              <w:br/>
              <w:t xml:space="preserve">        {</w:t>
              <w:br/>
              <w:t xml:space="preserve">            String placeholder = m.group(1);</w:t>
              <w:br/>
              <w:t xml:space="preserve">            String value = "[?]";</w:t>
              <w:br/>
              <w:br/>
              <w:t xml:space="preserve">            for (int i = 0; i &lt; names.length; i++)</w:t>
              <w:br/>
              <w:t xml:space="preserve">            {</w:t>
              <w:br/>
              <w:t xml:space="preserve">                if (names[i].equals(placeholder))</w:t>
              <w:br/>
              <w:t xml:space="preserve">                {</w:t>
              <w:br/>
              <w:t xml:space="preserve">                    value = values[i];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br/>
              <w:t xml:space="preserve">            m.appendReplacement(result, value);</w:t>
              <w:br/>
              <w:t xml:space="preserve">        }</w:t>
              <w:br/>
              <w:br/>
              <w:t xml:space="preserve">        m.appendTail(result);</w:t>
              <w:br/>
              <w:br/>
              <w:t xml:space="preserve">        return result.toString();</w:t>
              <w:br/>
              <w:t xml:space="preserve">    }</w:t>
              <w:br/>
              <w:t>}</w:t>
            </w:r>
          </w:p>
          <w:p>
            <w:pPr>
              <w:pStyle w:val="Normal"/>
              <w:spacing w:before="12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class Driver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  String template = "Dear {name}, order {id} ships {date}.";</w:t>
              <w:br/>
              <w:br/>
              <w:t xml:space="preserve">        String[] names = {"name", "id"};</w:t>
              <w:br/>
              <w:t xml:space="preserve">        String[] values = {"Riya", "A07"};</w:t>
              <w:br/>
              <w:br/>
              <w:t xml:space="preserve">        String result = TemplateFiller.fillTemplate(template, names, values);</w:t>
              <w:br/>
              <w:br/>
              <w:t xml:space="preserve">        System.out.println(result);</w:t>
              <w:br/>
              <w:t xml:space="preserve">        System.out.println("25CE047 - JAIMIN KHAMBHAIYA");</w:t>
              <w:br/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4500245" cy="61023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245" cy="610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P-4.3.png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5: Abstract Classes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Shape areas: an abstract Shape with abstract area(); subclasses Circle, Rectangle, Triangle. Put a mix in a Shape[] and loop once to print each area and the running total, tracking the largest — one loop handling every shape through polymorphism.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shape.java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abstract class Shape</w:t>
              <w:br/>
              <w:t>{</w:t>
              <w:br/>
              <w:t xml:space="preserve">    abstract double area();</w:t>
              <w:br/>
              <w:t>}</w:t>
              <w:br/>
              <w:br/>
              <w:t>class Circle extends Shape {</w:t>
              <w:br/>
              <w:t xml:space="preserve">    double r;</w:t>
              <w:br/>
              <w:br/>
              <w:t xml:space="preserve">    Circle(double r) {</w:t>
              <w:br/>
              <w:t xml:space="preserve">        this.r = r;</w:t>
              <w:br/>
              <w:t xml:space="preserve">    }</w:t>
              <w:br/>
              <w:br/>
              <w:t xml:space="preserve">    double area() {</w:t>
              <w:br/>
              <w:t xml:space="preserve">        return 3.14 * r * r;</w:t>
              <w:br/>
              <w:t xml:space="preserve">    }</w:t>
              <w:br/>
              <w:t>}</w:t>
              <w:br/>
              <w:br/>
              <w:t>class Rectangle extends Shape {</w:t>
              <w:br/>
              <w:t xml:space="preserve">    double l, w;</w:t>
              <w:br/>
              <w:br/>
              <w:t xml:space="preserve">    Rectangle(double l, double w) {</w:t>
              <w:br/>
              <w:t xml:space="preserve">        this.l = l;</w:t>
              <w:br/>
              <w:t xml:space="preserve">        this.w = w;</w:t>
              <w:br/>
              <w:t xml:space="preserve">    }</w:t>
              <w:br/>
              <w:br/>
              <w:t xml:space="preserve">    double area()</w:t>
              <w:br/>
              <w:t xml:space="preserve">     {</w:t>
              <w:br/>
              <w:t xml:space="preserve">        return l * w;</w:t>
              <w:br/>
              <w:t xml:space="preserve">    }</w:t>
              <w:br/>
              <w:t>}</w:t>
              <w:br/>
              <w:br/>
              <w:t>class Triangle extends Shape {</w:t>
              <w:br/>
              <w:t xml:space="preserve">    double b, h;</w:t>
              <w:br/>
              <w:br/>
              <w:t xml:space="preserve">    Triangle(double b, double h)</w:t>
              <w:br/>
              <w:t xml:space="preserve">    {</w:t>
              <w:br/>
              <w:t xml:space="preserve">        this.b = b;</w:t>
              <w:br/>
              <w:t xml:space="preserve">        this.h = h;</w:t>
              <w:br/>
              <w:t xml:space="preserve">    }</w:t>
              <w:br/>
              <w:br/>
              <w:t xml:space="preserve">    double area()</w:t>
              <w:br/>
              <w:t xml:space="preserve">    {</w:t>
              <w:br/>
              <w:t xml:space="preserve">        return 0.5 * b * h;</w:t>
              <w:br/>
              <w:t xml:space="preserve">    }</w:t>
              <w:br/>
              <w:t>}</w:t>
              <w:br/>
              <w:br/>
              <w:t>class Main {</w:t>
              <w:br/>
              <w:t xml:space="preserve">    public static void main(String[] args)</w:t>
              <w:br/>
              <w:t xml:space="preserve">    {</w:t>
              <w:br/>
              <w:br/>
              <w:t xml:space="preserve">        Shape[] shapes =</w:t>
              <w:br/>
              <w:t xml:space="preserve">        {</w:t>
              <w:br/>
              <w:t xml:space="preserve">            new Circle(5),</w:t>
              <w:br/>
              <w:t xml:space="preserve">            new Rectangle(10, 4),</w:t>
              <w:br/>
              <w:t xml:space="preserve">            new Triangle(6, 8)</w:t>
              <w:br/>
              <w:t xml:space="preserve">        };</w:t>
              <w:br/>
              <w:br/>
              <w:t xml:space="preserve">        double total = 0;</w:t>
              <w:br/>
              <w:t xml:space="preserve">        double largest = 0;</w:t>
              <w:br/>
              <w:br/>
              <w:t xml:space="preserve">        for (Shape s : shapes)</w:t>
              <w:br/>
              <w:t xml:space="preserve">         {</w:t>
              <w:br/>
              <w:t xml:space="preserve">            double a = s.area();</w:t>
              <w:br/>
              <w:br/>
              <w:t xml:space="preserve">            System.out.println("Area = " + a);</w:t>
              <w:br/>
              <w:br/>
              <w:t xml:space="preserve">            total += a;</w:t>
              <w:br/>
              <w:br/>
              <w:t xml:space="preserve">            if (a &gt; largest)</w:t>
              <w:br/>
              <w:t xml:space="preserve">                largest = a;</w:t>
              <w:br/>
              <w:t xml:space="preserve">        }</w:t>
              <w:br/>
              <w:br/>
              <w:t xml:space="preserve">        System.out.println("Total = " + total);</w:t>
              <w:br/>
              <w:t xml:space="preserve">        System.out.println("Largest = " + largest);</w:t>
              <w:br/>
              <w:t xml:space="preserve">         System.out.println("25CE071 - ANSH PATEL");</w:t>
              <w:br/>
              <w:br/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4152900" cy="13049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1304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P-5.1.png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5.2: Employee Payroll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Payroll: an abstract Employee with abstract monthlySalary(); FullTime (fixed), PartTime (hours × rate) and Intern (stipend), each calling super for the shared name/id. Loop a mixed array to print each salary and the total; use instanceof to add a note only for interns.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payroll.java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abstract class Employee</w:t>
              <w:br/>
              <w:t>{</w:t>
              <w:br/>
              <w:t xml:space="preserve">    abstract double monthlysalary();</w:t>
              <w:br/>
              <w:t>}</w:t>
              <w:br/>
              <w:br/>
              <w:t>class FullTime extends Employee</w:t>
              <w:br/>
              <w:t>{</w:t>
              <w:br/>
              <w:t xml:space="preserve">    double monthlysalary()</w:t>
              <w:br/>
              <w:t xml:space="preserve">    {</w:t>
              <w:br/>
              <w:t xml:space="preserve">        return 50000;</w:t>
              <w:br/>
              <w:t xml:space="preserve">    }</w:t>
              <w:br/>
              <w:t>}</w:t>
              <w:br/>
              <w:br/>
              <w:t>class PartTime extends Employee</w:t>
              <w:br/>
              <w:t>{</w:t>
              <w:br/>
              <w:t xml:space="preserve">    int h, r;</w:t>
              <w:br/>
              <w:br/>
              <w:t xml:space="preserve">    PartTime(int h, int r)</w:t>
              <w:br/>
              <w:t xml:space="preserve">    {</w:t>
              <w:br/>
              <w:t xml:space="preserve">        this.h = h;</w:t>
              <w:br/>
              <w:t xml:space="preserve">        this.r = r;</w:t>
              <w:br/>
              <w:t xml:space="preserve">    }</w:t>
              <w:br/>
              <w:br/>
              <w:t xml:space="preserve">    double monthlysalary()</w:t>
              <w:br/>
              <w:t xml:space="preserve">    {</w:t>
              <w:br/>
              <w:t xml:space="preserve">        return h * r;</w:t>
              <w:br/>
              <w:t xml:space="preserve">    }</w:t>
              <w:br/>
              <w:t>}</w:t>
              <w:br/>
              <w:br/>
              <w:t>class Intern extends Employee</w:t>
              <w:br/>
              <w:t>{</w:t>
              <w:br/>
              <w:t xml:space="preserve">    int s;</w:t>
              <w:br/>
              <w:br/>
              <w:t xml:space="preserve">    Intern(int s)</w:t>
              <w:br/>
              <w:t xml:space="preserve">    {</w:t>
              <w:br/>
              <w:t xml:space="preserve">        this.s = s;</w:t>
              <w:br/>
              <w:t xml:space="preserve">    }</w:t>
              <w:br/>
              <w:br/>
              <w:t xml:space="preserve">    double monthlysalary()</w:t>
              <w:br/>
              <w:t xml:space="preserve">    {</w:t>
              <w:br/>
              <w:t xml:space="preserve">        return s;</w:t>
              <w:br/>
              <w:t xml:space="preserve">    }</w:t>
              <w:br/>
              <w:t>}</w:t>
              <w:br/>
              <w:br/>
              <w:t>class Main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  Employee[] employee =</w:t>
              <w:br/>
              <w:t xml:space="preserve">        {</w:t>
              <w:br/>
              <w:t xml:space="preserve">            new FullTime(),</w:t>
              <w:br/>
              <w:t xml:space="preserve">            new PartTime(2, 5),</w:t>
              <w:br/>
              <w:t xml:space="preserve">            new Intern(10000)</w:t>
              <w:br/>
              <w:t xml:space="preserve">        };</w:t>
              <w:br/>
              <w:br/>
              <w:t xml:space="preserve">        double total = 0;</w:t>
              <w:br/>
              <w:t xml:space="preserve">        double max = 0;</w:t>
              <w:br/>
              <w:br/>
              <w:t xml:space="preserve">        for(Employee e : employee)</w:t>
              <w:br/>
              <w:t xml:space="preserve">        {</w:t>
              <w:br/>
              <w:t xml:space="preserve">            double a = e.monthlysalary();</w:t>
              <w:br/>
              <w:br/>
              <w:t xml:space="preserve">            System.out.println("Salary: " + a);</w:t>
              <w:br/>
              <w:br/>
              <w:t xml:space="preserve">            total += a;</w:t>
              <w:br/>
              <w:br/>
              <w:t xml:space="preserve">            if(a &gt; max)</w:t>
              <w:br/>
              <w:t xml:space="preserve">            {</w:t>
              <w:br/>
              <w:t xml:space="preserve">                max = a;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System.out.println("Total = " + total);</w:t>
              <w:br/>
              <w:t xml:space="preserve">        System.out.println("Max = " + max);</w:t>
              <w:br/>
              <w:br/>
              <w:t xml:space="preserve">        System.out.println("25CE047 - JAIMIN KHAMBHALIYA");</w:t>
              <w:br/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3695700" cy="13239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p-5.2.png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5.3: Library Late Fee Calculation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Model a few media types that each compute a late fee differently and total the fees for a returned batch. Design the hierarchy and rules yourself.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abstract class Media</w:t>
              <w:br/>
              <w:t>{</w:t>
              <w:br/>
              <w:t xml:space="preserve">    String title;</w:t>
              <w:br/>
              <w:t xml:space="preserve">    int lateDays;</w:t>
              <w:br/>
              <w:br/>
              <w:t xml:space="preserve">    Media(String title, int lateDays)</w:t>
              <w:br/>
              <w:t xml:space="preserve">    {</w:t>
              <w:br/>
              <w:t xml:space="preserve">        this.title = title;</w:t>
              <w:br/>
              <w:t xml:space="preserve">        this.lateDays = lateDays;</w:t>
              <w:br/>
              <w:t xml:space="preserve">    }</w:t>
              <w:br/>
              <w:br/>
              <w:t xml:space="preserve">    abstract double calculateLateFee();</w:t>
              <w:br/>
              <w:t>}</w:t>
              <w:br/>
              <w:br/>
              <w:t>class Book extends Media</w:t>
              <w:br/>
              <w:t>{</w:t>
              <w:br/>
              <w:t xml:space="preserve">    Book(String title, int lateDays)</w:t>
              <w:br/>
              <w:t xml:space="preserve">    {</w:t>
              <w:br/>
              <w:t xml:space="preserve">        super(title, lateDays);</w:t>
              <w:br/>
              <w:t xml:space="preserve">    }</w:t>
              <w:br/>
              <w:br/>
              <w:t xml:space="preserve">    double calculateLateFee()</w:t>
              <w:br/>
              <w:t xml:space="preserve">    {</w:t>
              <w:br/>
              <w:t xml:space="preserve">        return lateDays * 2;</w:t>
              <w:br/>
              <w:t xml:space="preserve">    }</w:t>
              <w:br/>
              <w:t>}</w:t>
              <w:br/>
              <w:br/>
              <w:t>class DVD extends Media</w:t>
              <w:br/>
              <w:t>{</w:t>
              <w:br/>
              <w:t xml:space="preserve">    DVD(String title, int lateDays)</w:t>
              <w:br/>
              <w:t xml:space="preserve">    {</w:t>
              <w:br/>
              <w:t xml:space="preserve">        super(title, lateDays);</w:t>
              <w:br/>
              <w:t xml:space="preserve">    }</w:t>
              <w:br/>
              <w:br/>
              <w:t xml:space="preserve">    double calculateLateFee()</w:t>
              <w:br/>
              <w:t xml:space="preserve">    {</w:t>
              <w:br/>
              <w:t xml:space="preserve">        return lateDays * 5;</w:t>
              <w:br/>
              <w:t xml:space="preserve">    }</w:t>
              <w:br/>
              <w:t>}</w:t>
              <w:br/>
              <w:br/>
              <w:t>class Magazine extends Media</w:t>
              <w:br/>
              <w:t>{</w:t>
              <w:br/>
              <w:t xml:space="preserve">    Magazine(String title, int lateDays)</w:t>
              <w:br/>
              <w:t xml:space="preserve">    {</w:t>
              <w:br/>
              <w:t xml:space="preserve">        super(title, lateDays);</w:t>
              <w:br/>
              <w:t xml:space="preserve">    }</w:t>
              <w:br/>
              <w:br/>
              <w:t xml:space="preserve">    double calculateLateFee()</w:t>
              <w:br/>
              <w:t xml:space="preserve">    {</w:t>
              <w:br/>
              <w:t xml:space="preserve">        return lateDays * 1;</w:t>
              <w:br/>
              <w:t xml:space="preserve">    }</w:t>
              <w:br/>
              <w:t>}</w:t>
              <w:br/>
              <w:br/>
              <w:t>public class Driver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  Media[] media = {</w:t>
              <w:br/>
              <w:t xml:space="preserve">            new Book("Java Book", 3),</w:t>
              <w:br/>
              <w:t xml:space="preserve">            new DVD("Avengers DVD", 2),</w:t>
              <w:br/>
              <w:t xml:space="preserve">            new Magazine("Tech Magazine", 4)</w:t>
              <w:br/>
              <w:t xml:space="preserve">        };</w:t>
              <w:br/>
              <w:br/>
              <w:t xml:space="preserve">        double total = 0;</w:t>
              <w:br/>
              <w:br/>
              <w:t xml:space="preserve">        for (Media m : media)</w:t>
              <w:br/>
              <w:t xml:space="preserve">        {</w:t>
              <w:br/>
              <w:t xml:space="preserve">            double fee = m.calculateLateFee();</w:t>
              <w:br/>
              <w:br/>
              <w:t xml:space="preserve">            System.out.println(m.title + " = Rs." + fee);</w:t>
              <w:br/>
              <w:br/>
              <w:t xml:space="preserve">            total = total + fee;</w:t>
              <w:br/>
              <w:t xml:space="preserve">        }</w:t>
              <w:br/>
              <w:br/>
              <w:t xml:space="preserve">        System.out.println("Total Late Fee = Rs." + total);</w:t>
              <w:br/>
              <w:t xml:space="preserve">        System.out.println("25CE047 - JAIMIN KHAMBHALIYA");</w:t>
              <w:br/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2879725" cy="100203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1002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P-5.3.png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Practical 6: Interfaces, Lambda Expressions and Functional Interfaces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1. Remote control: an interface Switchable with on()/off() and a default toggle(); Fan and Light implement it. Loop over a Switchable[] toggling each. Then add a functional interface that decides, given a device and an hour, whether it may switch on, and supply it once as an anonymous class and once as a lambda.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interface Switchable</w:t>
              <w:br/>
              <w:t>{</w:t>
              <w:br/>
              <w:t xml:space="preserve">    void on();</w:t>
              <w:br/>
              <w:t xml:space="preserve">    void off();</w:t>
              <w:br/>
              <w:br/>
              <w:t xml:space="preserve">    default void toggle()</w:t>
              <w:br/>
              <w:t xml:space="preserve">    {</w:t>
              <w:br/>
              <w:t xml:space="preserve">        on();</w:t>
              <w:br/>
              <w:t xml:space="preserve">    }</w:t>
              <w:br/>
              <w:t>}</w:t>
              <w:br/>
              <w:br/>
              <w:t>class Fan implements Switchable</w:t>
              <w:br/>
              <w:t>{</w:t>
              <w:br/>
              <w:t xml:space="preserve">    private boolean status = false;</w:t>
              <w:br/>
              <w:br/>
              <w:t xml:space="preserve">    public void on()</w:t>
              <w:br/>
              <w:t xml:space="preserve">    {</w:t>
              <w:br/>
              <w:t xml:space="preserve">        status = true;</w:t>
              <w:br/>
              <w:t xml:space="preserve">        System.out.println("Fan is ON");</w:t>
              <w:br/>
              <w:t xml:space="preserve">    }</w:t>
              <w:br/>
              <w:br/>
              <w:t xml:space="preserve">    public void off()</w:t>
              <w:br/>
              <w:t xml:space="preserve">    {</w:t>
              <w:br/>
              <w:t xml:space="preserve">        status = false;</w:t>
              <w:br/>
              <w:t xml:space="preserve">        System.out.println("Fan is OFF");</w:t>
              <w:br/>
              <w:t xml:space="preserve">    }</w:t>
              <w:br/>
              <w:t>}</w:t>
              <w:br/>
              <w:br/>
              <w:t>class Light implements Switchable</w:t>
              <w:br/>
              <w:t>{</w:t>
              <w:br/>
              <w:t xml:space="preserve">    private boolean status = false;</w:t>
              <w:br/>
              <w:br/>
              <w:t xml:space="preserve">    public void on()</w:t>
              <w:br/>
              <w:t xml:space="preserve">    {</w:t>
              <w:br/>
              <w:t xml:space="preserve">        status = true;</w:t>
              <w:br/>
              <w:t xml:space="preserve">        System.out.println("Light is ON");</w:t>
              <w:br/>
              <w:t xml:space="preserve">    }</w:t>
              <w:br/>
              <w:br/>
              <w:t xml:space="preserve">    public void off()</w:t>
              <w:br/>
              <w:t xml:space="preserve">    {</w:t>
              <w:br/>
              <w:t xml:space="preserve">        status = false;</w:t>
              <w:br/>
              <w:t xml:space="preserve">        System.out.println("Light is OFF");</w:t>
              <w:br/>
              <w:t xml:space="preserve">    }</w:t>
              <w:br/>
              <w:t>}</w:t>
              <w:br/>
              <w:br/>
              <w:br/>
              <w:t>interface SwitchRule</w:t>
              <w:br/>
              <w:t>{</w:t>
              <w:br/>
              <w:t xml:space="preserve">    boolean maySwitchOn(Switchable device, int hour);</w:t>
              <w:br/>
              <w:t>}</w:t>
              <w:br/>
              <w:br/>
              <w:t>public class Driver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</w:t>
              <w:br/>
              <w:t xml:space="preserve">        Switchable[] devices =</w:t>
              <w:br/>
              <w:t xml:space="preserve">        {</w:t>
              <w:br/>
              <w:t xml:space="preserve">            new Fan(),</w:t>
              <w:br/>
              <w:t xml:space="preserve">            new Light()</w:t>
              <w:br/>
              <w:t xml:space="preserve">        };</w:t>
              <w:br/>
              <w:br/>
              <w:t xml:space="preserve">        System.out.println("Toggling Devices:");</w:t>
              <w:br/>
              <w:br/>
              <w:t xml:space="preserve">        for (Switchable device : devices)</w:t>
              <w:br/>
              <w:t xml:space="preserve">        {</w:t>
              <w:br/>
              <w:t xml:space="preserve">            device.toggle();</w:t>
              <w:br/>
              <w:t xml:space="preserve">        }</w:t>
              <w:br/>
              <w:br/>
              <w:br/>
              <w:t xml:space="preserve">        SwitchRule rule1 = new SwitchRule()</w:t>
              <w:br/>
              <w:t xml:space="preserve">        {</w:t>
              <w:br/>
              <w:t xml:space="preserve">            public boolean maySwitchOn(Switchable device, int hour)</w:t>
              <w:br/>
              <w:t xml:space="preserve">            {</w:t>
              <w:br/>
              <w:t xml:space="preserve">                return hour &gt;= 6 &amp;&amp; hour &lt;= 22;</w:t>
              <w:br/>
              <w:t xml:space="preserve">            }</w:t>
              <w:br/>
              <w:t xml:space="preserve">        };</w:t>
              <w:br/>
              <w:br/>
              <w:t xml:space="preserve">        SwitchRule rule2 = (device, hour) -&gt;</w:t>
              <w:br/>
              <w:t xml:space="preserve">        {</w:t>
              <w:br/>
              <w:t xml:space="preserve">            return hour &gt;= 8 &amp;&amp; hour &lt;= 20;</w:t>
              <w:br/>
              <w:t xml:space="preserve">        };</w:t>
              <w:br/>
              <w:br/>
              <w:t xml:space="preserve">        System.out.println("\nAnonymous Class:");</w:t>
              <w:br/>
              <w:br/>
              <w:t xml:space="preserve">        System.out.println("At 10:00: " +</w:t>
              <w:br/>
              <w:t xml:space="preserve">                rule1.maySwitchOn(devices[0], 10));</w:t>
              <w:br/>
              <w:br/>
              <w:t xml:space="preserve">        System.out.println("At 23:00: " +</w:t>
              <w:br/>
              <w:t xml:space="preserve">                rule1.maySwitchOn(devices[0], 23));</w:t>
              <w:br/>
              <w:br/>
              <w:t xml:space="preserve">        System.out.println("\nLambda:");</w:t>
              <w:br/>
              <w:br/>
              <w:t xml:space="preserve">        System.out.println("At 10:00: " +</w:t>
              <w:br/>
              <w:t xml:space="preserve">                rule2.maySwitchOn(devices[1], 10));</w:t>
              <w:br/>
              <w:br/>
              <w:t xml:space="preserve">        System.out.println("At 23:00: " +</w:t>
              <w:br/>
              <w:t xml:space="preserve">                rule2.maySwitchOn(devices[1], 23));</w:t>
              <w:br/>
              <w:br/>
              <w:t xml:space="preserve">        System.out.println("\n25CE047 - JAIMIN KHAMBHALIYA");</w:t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2914650" cy="21431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214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p-6.1.png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6.2: Notification System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2. Notification senders: a functional interface Notifier with send(String); make email and SMS senders as lambdas, hold them in an array, and broadcast one message through all. Add a marker interface Urgent and send twice for senders marked urgent.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Driver.java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interface Notifier</w:t>
              <w:br/>
              <w:t>{</w:t>
              <w:br/>
              <w:t xml:space="preserve">    void send(String message);</w:t>
              <w:br/>
              <w:t>}</w:t>
              <w:br/>
              <w:br/>
              <w:br/>
              <w:t>interface Urgent</w:t>
              <w:br/>
              <w:t>{</w:t>
              <w:br/>
              <w:t>}</w:t>
              <w:br/>
              <w:br/>
              <w:t>class EmailSender implements Notifier, Urgent</w:t>
              <w:br/>
              <w:t>{</w:t>
              <w:br/>
              <w:t xml:space="preserve">    public void send(String message)</w:t>
              <w:br/>
              <w:t xml:space="preserve">    {</w:t>
              <w:br/>
              <w:t xml:space="preserve">        System.out.println("Email: " + message);</w:t>
              <w:br/>
              <w:t xml:space="preserve">    }</w:t>
              <w:br/>
              <w:t>}</w:t>
              <w:br/>
              <w:br/>
              <w:t>class SMSSender implements Notifier</w:t>
              <w:br/>
              <w:t>{</w:t>
              <w:br/>
              <w:t xml:space="preserve">    public void send(String message)</w:t>
              <w:br/>
              <w:t xml:space="preserve">    {</w:t>
              <w:br/>
              <w:t xml:space="preserve">        System.out.println("SMS: " + message);</w:t>
              <w:br/>
              <w:t xml:space="preserve">    }</w:t>
              <w:br/>
              <w:t>}</w:t>
              <w:br/>
              <w:br/>
              <w:t>public class Driver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</w:t>
              <w:br/>
              <w:t xml:space="preserve">        Notifier email = (message) -&gt;</w:t>
              <w:br/>
              <w:t xml:space="preserve">        {</w:t>
              <w:br/>
              <w:t xml:space="preserve">            System.out.println("Email: " + message);</w:t>
              <w:br/>
              <w:t xml:space="preserve">        };</w:t>
              <w:br/>
              <w:br/>
              <w:t xml:space="preserve">        Notifier sms = (message) -&gt;</w:t>
              <w:br/>
              <w:t xml:space="preserve">        {</w:t>
              <w:br/>
              <w:t xml:space="preserve">            System.out.println("SMS: " + message);</w:t>
              <w:br/>
              <w:t xml:space="preserve">        };</w:t>
              <w:br/>
              <w:br/>
              <w:t xml:space="preserve">        Notifier[] senders =</w:t>
              <w:br/>
              <w:t xml:space="preserve">        {</w:t>
              <w:br/>
              <w:t xml:space="preserve">            email,</w:t>
              <w:br/>
              <w:t xml:space="preserve">            sms</w:t>
              <w:br/>
              <w:t xml:space="preserve">        };</w:t>
              <w:br/>
              <w:br/>
              <w:t xml:space="preserve">        String message = "Important notification";</w:t>
              <w:br/>
              <w:br/>
              <w:t xml:space="preserve">        System.out.println("Broadcast:");</w:t>
              <w:br/>
              <w:br/>
              <w:t xml:space="preserve">        for (Notifier sender : senders)</w:t>
              <w:br/>
              <w:t xml:space="preserve">        {</w:t>
              <w:br/>
              <w:t xml:space="preserve">            sender.send(message);</w:t>
              <w:br/>
              <w:t xml:space="preserve">        }</w:t>
              <w:br/>
              <w:br/>
              <w:t xml:space="preserve">        </w:t>
              <w:br/>
              <w:t xml:space="preserve">        EmailSender urgentEmail = new EmailSender();</w:t>
              <w:br/>
              <w:br/>
              <w:t xml:space="preserve">        System.out.println("\nUrgent Notification:");</w:t>
              <w:br/>
              <w:br/>
              <w:t xml:space="preserve">        urgentEmail.send(message);</w:t>
              <w:br/>
              <w:t xml:space="preserve">        urgentEmail.send(message);</w:t>
              <w:br/>
              <w:br/>
              <w:t xml:space="preserve">        System.out.println("\n25CE047 - JAIMIN KHAMBHALIYA");</w:t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2879725" cy="148780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1487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p-6.2.png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200" w:after="40"/>
        <w:rPr/>
      </w:pPr>
      <w:r>
        <w:rPr>
          <w:b/>
          <w:sz w:val="26"/>
        </w:rPr>
        <w:t>Program 6.3: Discount Rules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810"/>
        <w:gridCol w:w="7828"/>
      </w:tblGrid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Description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3. (For Advanced Learners – home) Build a small discount engine where each rule is a lambda the user picks at runtime and applies to a list of prices; organise it into packages and ship it as a runnable JAR.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Code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40" w:after="40"/>
              <w:rPr/>
            </w:pPr>
            <w:r>
              <w:rPr>
                <w:b/>
                <w:sz w:val="20"/>
              </w:rPr>
              <w:t>DiscountRule.java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package discount;</w:t>
              <w:br/>
              <w:br/>
              <w:t>@FunctionalInterface</w:t>
              <w:br/>
              <w:t>public interface DiscountRule</w:t>
              <w:br/>
              <w:t>{</w:t>
              <w:br/>
              <w:t xml:space="preserve">    double apply(double price);</w:t>
              <w:br/>
              <w:t>}</w:t>
            </w:r>
          </w:p>
          <w:p>
            <w:pPr>
              <w:pStyle w:val="Normal"/>
              <w:spacing w:before="120" w:after="40"/>
              <w:rPr/>
            </w:pPr>
            <w:r>
              <w:rPr>
                <w:b/>
                <w:sz w:val="20"/>
              </w:rPr>
              <w:t>DiscountApp.java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cs="Consolas" w:ascii="Consolas" w:hAnsi="Consolas"/>
                <w:sz w:val="17"/>
              </w:rPr>
              <w:t>package discount;</w:t>
              <w:br/>
              <w:br/>
              <w:t>import java.util.Scanner;</w:t>
              <w:br/>
              <w:br/>
              <w:t>public class DiscountApp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  Scanner sc = new Scanner(System.in);</w:t>
              <w:br/>
              <w:br/>
              <w:t xml:space="preserve">        double[] prices =</w:t>
              <w:br/>
              <w:t xml:space="preserve">        {</w:t>
              <w:br/>
              <w:t xml:space="preserve">            1000,</w:t>
              <w:br/>
              <w:t xml:space="preserve">            2000,</w:t>
              <w:br/>
              <w:t xml:space="preserve">            3000,</w:t>
              <w:br/>
              <w:t xml:space="preserve">            4000</w:t>
              <w:br/>
              <w:t xml:space="preserve">        };</w:t>
              <w:br/>
              <w:br/>
              <w:t xml:space="preserve">        System.out.println("Choose Discount Rule:");</w:t>
              <w:br/>
              <w:t xml:space="preserve">        System.out.println("1. 10% Discount");</w:t>
              <w:br/>
              <w:t xml:space="preserve">        System.out.println("2. 20% Discount");</w:t>
              <w:br/>
              <w:t xml:space="preserve">        System.out.println("3. No Discount");</w:t>
              <w:br/>
              <w:br/>
              <w:t xml:space="preserve">        System.out.print("Enter choice: ");</w:t>
              <w:br/>
              <w:t xml:space="preserve">        int choice = sc.nextInt();</w:t>
              <w:br/>
              <w:br/>
              <w:t xml:space="preserve">        DiscountRule rule;</w:t>
              <w:br/>
              <w:br/>
              <w:t xml:space="preserve">        if (choice == 1)</w:t>
              <w:br/>
              <w:t xml:space="preserve">        {</w:t>
              <w:br/>
              <w:t xml:space="preserve">            rule = price -&gt; price - (price * 0.10);</w:t>
              <w:br/>
              <w:t xml:space="preserve">        }</w:t>
              <w:br/>
              <w:t xml:space="preserve">        else if (choice == 2)</w:t>
              <w:br/>
              <w:t xml:space="preserve">        {</w:t>
              <w:br/>
              <w:t xml:space="preserve">            rule = price -&gt; price - (price * 0.20);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rule = price -&gt; price;</w:t>
              <w:br/>
              <w:t xml:space="preserve">        }</w:t>
              <w:br/>
              <w:br/>
              <w:t xml:space="preserve">        System.out.println("\nPrices after discount:");</w:t>
              <w:br/>
              <w:br/>
              <w:t xml:space="preserve">        for (double price : prices)</w:t>
              <w:br/>
              <w:t xml:space="preserve">        {</w:t>
              <w:br/>
              <w:t xml:space="preserve">            System.out.println(price + " -&gt; " + rule.apply(price));</w:t>
              <w:br/>
              <w:t xml:space="preserve">        }</w:t>
              <w:br/>
              <w:br/>
              <w:t xml:space="preserve">        System.out.println("\n25CE047 - JAIMIN KHAMBHALIYA");</w:t>
              <w:br/>
              <w:br/>
              <w:t xml:space="preserve">        sc.close();</w:t>
              <w:br/>
              <w:t xml:space="preserve">    }</w:t>
              <w:br/>
              <w:t>}</w:t>
            </w:r>
          </w:p>
        </w:tc>
      </w:tr>
      <w:tr>
        <w:trPr/>
        <w:tc>
          <w:tcPr>
            <w:tcW w:w="1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spacing w:before="80" w:after="80"/>
              <w:rPr/>
            </w:pPr>
            <w:r>
              <w:rPr>
                <w:b/>
              </w:rPr>
              <w:t>Output</w:t>
            </w:r>
          </w:p>
        </w:tc>
        <w:tc>
          <w:tcPr>
            <w:tcW w:w="7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3495675" cy="23336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33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i/>
                <w:sz w:val="18"/>
              </w:rPr>
              <w:t>p-6.3.png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1134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swiss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6</w:t>
    </w:r>
    <w:r>
      <w:rPr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6</w:t>
    </w:r>
    <w:r>
      <w:rPr>
        <w:sz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2" w:color="000000"/>
      </w:pBdr>
      <w:tabs>
        <w:tab w:val="right" w:pos="9638" w:leader="none"/>
      </w:tabs>
      <w:rPr/>
    </w:pPr>
    <w:r>
      <w:rPr>
        <w:b/>
      </w:rPr>
      <w:t>CUEE203: OBJECT-ORIENTED PROGRAMMING</w:t>
    </w:r>
    <w:r>
      <w:rPr/>
      <w:tab/>
      <w:t xml:space="preserve">  </w:t>
      <w:tab/>
    </w:r>
    <w:r>
      <w:rPr>
        <w:b/>
      </w:rPr>
      <w:t>25CE015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2" w:color="000000"/>
      </w:pBdr>
      <w:tabs>
        <w:tab w:val="right" w:pos="9638" w:leader="none"/>
      </w:tabs>
      <w:rPr/>
    </w:pPr>
    <w:r>
      <w:rPr>
        <w:b/>
      </w:rPr>
      <w:t>CUEE203: OBJECT-ORIENTED PROGRAMMING</w:t>
    </w:r>
    <w:r>
      <w:rPr/>
      <w:tab/>
      <w:t xml:space="preserve">  </w:t>
      <w:tab/>
    </w:r>
    <w:r>
      <w:rPr>
        <w:b/>
      </w:rPr>
      <w:t>25CE015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Shruti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80"/>
      <w:jc w:val="left"/>
    </w:pPr>
    <w:rPr>
      <w:rFonts w:ascii="Calibri" w:hAnsi="Calibri" w:eastAsia="Calibri" w:cs="Shruti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Shruti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Shruti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Shruti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Shruti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Shruti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Shruti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Shruti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Shruti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Shruti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" w:cs="Shruti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" w:cs="Shruti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" w:cs="Shruti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" w:cs="Shruti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" w:cs="Shruti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" w:cs="Shruti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41c1"/>
    <w:rPr>
      <w:rFonts w:ascii="Tahoma" w:hAnsi="Tahoma" w:eastAsia="Calibri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Shruti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Shruti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Shruti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Shruti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a041c1"/>
    <w:pPr>
      <w:spacing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LibreOffice/26.8.0.3$Linux_X86_64 LibreOffice_project/680$Build-3</Application>
  <AppVersion>15.0000</AppVersion>
  <Pages>36</Pages>
  <Words>4398</Words>
  <Characters>25129</Characters>
  <CharactersWithSpaces>32137</CharactersWithSpaces>
  <Paragraphs>702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2026-10-02T23:16:09Z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